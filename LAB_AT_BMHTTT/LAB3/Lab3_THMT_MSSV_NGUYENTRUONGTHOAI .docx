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C19" w:rsidRPr="00F37CFF" w:rsidRDefault="00AD4CB5">
      <w:pPr>
        <w:pStyle w:val="Heading1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</w:rPr>
        <w:t>BÁO CÁO LAB 3 - NH</w:t>
      </w:r>
      <w:r w:rsidRPr="00F37CFF">
        <w:rPr>
          <w:rFonts w:ascii="Times New Roman" w:hAnsi="Times New Roman"/>
          <w:color w:val="000000" w:themeColor="text1"/>
        </w:rPr>
        <w:t>Ậ</w:t>
      </w:r>
      <w:r w:rsidRPr="00F37CFF">
        <w:rPr>
          <w:rFonts w:ascii="Times New Roman" w:hAnsi="Times New Roman"/>
          <w:color w:val="000000" w:themeColor="text1"/>
        </w:rPr>
        <w:t>N DI</w:t>
      </w:r>
      <w:r w:rsidRPr="00F37CFF">
        <w:rPr>
          <w:rFonts w:ascii="Times New Roman" w:hAnsi="Times New Roman"/>
          <w:color w:val="000000" w:themeColor="text1"/>
        </w:rPr>
        <w:t>Ệ</w:t>
      </w:r>
      <w:r w:rsidRPr="00F37CFF">
        <w:rPr>
          <w:rFonts w:ascii="Times New Roman" w:hAnsi="Times New Roman"/>
          <w:color w:val="000000" w:themeColor="text1"/>
        </w:rPr>
        <w:t xml:space="preserve">N VÀ </w:t>
      </w:r>
      <w:r w:rsidRPr="00F37CFF">
        <w:rPr>
          <w:rFonts w:ascii="Times New Roman" w:hAnsi="Times New Roman"/>
          <w:color w:val="000000" w:themeColor="text1"/>
        </w:rPr>
        <w:t>Ứ</w:t>
      </w:r>
      <w:r w:rsidRPr="00F37CFF">
        <w:rPr>
          <w:rFonts w:ascii="Times New Roman" w:hAnsi="Times New Roman"/>
          <w:color w:val="000000" w:themeColor="text1"/>
        </w:rPr>
        <w:t>NG PHÓ CÁC M</w:t>
      </w:r>
      <w:r w:rsidRPr="00F37CFF">
        <w:rPr>
          <w:rFonts w:ascii="Times New Roman" w:hAnsi="Times New Roman"/>
          <w:color w:val="000000" w:themeColor="text1"/>
        </w:rPr>
        <w:t>Ố</w:t>
      </w:r>
      <w:r w:rsidRPr="00F37CFF">
        <w:rPr>
          <w:rFonts w:ascii="Times New Roman" w:hAnsi="Times New Roman"/>
          <w:color w:val="000000" w:themeColor="text1"/>
        </w:rPr>
        <w:t>I ĐE D</w:t>
      </w:r>
      <w:r w:rsidRPr="00F37CFF">
        <w:rPr>
          <w:rFonts w:ascii="Times New Roman" w:hAnsi="Times New Roman"/>
          <w:color w:val="000000" w:themeColor="text1"/>
        </w:rPr>
        <w:t>Ọ</w:t>
      </w:r>
      <w:r w:rsidRPr="00F37CFF">
        <w:rPr>
          <w:rFonts w:ascii="Times New Roman" w:hAnsi="Times New Roman"/>
          <w:color w:val="000000" w:themeColor="text1"/>
        </w:rPr>
        <w:t>A Đ</w:t>
      </w:r>
      <w:r w:rsidRPr="00F37CFF">
        <w:rPr>
          <w:rFonts w:ascii="Times New Roman" w:hAnsi="Times New Roman"/>
          <w:color w:val="000000" w:themeColor="text1"/>
        </w:rPr>
        <w:t>Ế</w:t>
      </w:r>
      <w:r w:rsidRPr="00F37CFF">
        <w:rPr>
          <w:rFonts w:ascii="Times New Roman" w:hAnsi="Times New Roman"/>
          <w:color w:val="000000" w:themeColor="text1"/>
        </w:rPr>
        <w:t>N AN TOÀN THÔNG TIN</w:t>
      </w:r>
    </w:p>
    <w:p w:rsid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 xml:space="preserve">Sinh viên: </w:t>
      </w:r>
      <w:r w:rsidR="00F37CFF" w:rsidRPr="00F37CFF">
        <w:rPr>
          <w:color w:val="000000" w:themeColor="text1"/>
        </w:rPr>
        <w:t>Nguyễn Trường Thoại</w:t>
      </w:r>
      <w:r w:rsidRPr="00F37CFF">
        <w:rPr>
          <w:color w:val="000000" w:themeColor="text1"/>
        </w:rPr>
        <w:br/>
        <w:t>MSSV:</w:t>
      </w:r>
      <w:r w:rsidR="00F37CFF" w:rsidRPr="00F37CFF">
        <w:rPr>
          <w:color w:val="000000" w:themeColor="text1"/>
        </w:rPr>
        <w:t xml:space="preserve"> 1050080203</w:t>
      </w:r>
      <w:r w:rsidRPr="00F37CFF">
        <w:rPr>
          <w:color w:val="000000" w:themeColor="text1"/>
        </w:rPr>
        <w:br/>
        <w:t>L</w:t>
      </w:r>
      <w:r w:rsidRPr="00F37CFF">
        <w:rPr>
          <w:color w:val="000000" w:themeColor="text1"/>
        </w:rPr>
        <w:t>ớ</w:t>
      </w:r>
      <w:r w:rsidRPr="00F37CFF">
        <w:rPr>
          <w:color w:val="000000" w:themeColor="text1"/>
        </w:rPr>
        <w:t>p:</w:t>
      </w:r>
      <w:r w:rsidR="00F37CFF" w:rsidRPr="00F37CFF">
        <w:rPr>
          <w:color w:val="000000" w:themeColor="text1"/>
        </w:rPr>
        <w:t>11_THMT</w:t>
      </w:r>
    </w:p>
    <w:p w:rsidR="00593C19" w:rsidRPr="00F37CFF" w:rsidRDefault="00F37CFF">
      <w:pPr>
        <w:rPr>
          <w:color w:val="000000" w:themeColor="text1"/>
        </w:rPr>
      </w:pPr>
      <w:r>
        <w:rPr>
          <w:color w:val="000000" w:themeColor="text1"/>
        </w:rPr>
        <w:t>Link video :</w:t>
      </w:r>
      <w:r w:rsidRPr="00F37CFF">
        <w:t xml:space="preserve"> </w:t>
      </w:r>
      <w:hyperlink r:id="rId6" w:history="1">
        <w:r w:rsidR="00AD4CB5" w:rsidRPr="00491460">
          <w:rPr>
            <w:rStyle w:val="Hyperlink"/>
          </w:rPr>
          <w:t>https://youtu.be/ByfngCbd22o</w:t>
        </w:r>
      </w:hyperlink>
      <w:r w:rsidR="00AD4CB5">
        <w:rPr>
          <w:color w:val="000000" w:themeColor="text1"/>
        </w:rPr>
        <w:t xml:space="preserve"> ,</w:t>
      </w:r>
      <w:r w:rsidR="00AD4CB5" w:rsidRPr="00AD4CB5">
        <w:t xml:space="preserve"> </w:t>
      </w:r>
      <w:hyperlink r:id="rId7" w:history="1">
        <w:r w:rsidR="00AD4CB5" w:rsidRPr="00491460">
          <w:rPr>
            <w:rStyle w:val="Hyperlink"/>
          </w:rPr>
          <w:t>https://youtu.be/O8-Zo9SlSE4</w:t>
        </w:r>
      </w:hyperlink>
      <w:r w:rsidR="00AD4CB5">
        <w:rPr>
          <w:color w:val="000000" w:themeColor="text1"/>
        </w:rPr>
        <w:t xml:space="preserve"> </w:t>
      </w:r>
      <w:r w:rsidR="00AD4CB5" w:rsidRPr="00F37CFF">
        <w:rPr>
          <w:color w:val="000000" w:themeColor="text1"/>
        </w:rPr>
        <w:br/>
        <w:t>Môi trư</w:t>
      </w:r>
      <w:r w:rsidR="00AD4CB5" w:rsidRPr="00F37CFF">
        <w:rPr>
          <w:color w:val="000000" w:themeColor="text1"/>
        </w:rPr>
        <w:t>ờ</w:t>
      </w:r>
      <w:r w:rsidR="00AD4CB5" w:rsidRPr="00F37CFF">
        <w:rPr>
          <w:color w:val="000000" w:themeColor="text1"/>
        </w:rPr>
        <w:t>ng: VMware Workstation + Windows 11 VM</w:t>
      </w:r>
      <w:bookmarkStart w:id="0" w:name="_GoBack"/>
      <w:bookmarkEnd w:id="0"/>
    </w:p>
    <w:p w:rsidR="00593C19" w:rsidRPr="00F37CFF" w:rsidRDefault="00AD4CB5">
      <w:pPr>
        <w:pStyle w:val="Heading2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  <w:sz w:val="28"/>
        </w:rPr>
        <w:t>1. Môi trư</w:t>
      </w:r>
      <w:r w:rsidRPr="00F37CFF">
        <w:rPr>
          <w:rFonts w:ascii="Times New Roman" w:hAnsi="Times New Roman"/>
          <w:color w:val="000000" w:themeColor="text1"/>
          <w:sz w:val="28"/>
        </w:rPr>
        <w:t>ờ</w:t>
      </w:r>
      <w:r w:rsidRPr="00F37CFF">
        <w:rPr>
          <w:rFonts w:ascii="Times New Roman" w:hAnsi="Times New Roman"/>
          <w:color w:val="000000" w:themeColor="text1"/>
          <w:sz w:val="28"/>
        </w:rPr>
        <w:t>ng th</w:t>
      </w:r>
      <w:r w:rsidRPr="00F37CFF">
        <w:rPr>
          <w:rFonts w:ascii="Times New Roman" w:hAnsi="Times New Roman"/>
          <w:color w:val="000000" w:themeColor="text1"/>
          <w:sz w:val="28"/>
        </w:rPr>
        <w:t>ự</w:t>
      </w:r>
      <w:r w:rsidRPr="00F37CFF">
        <w:rPr>
          <w:rFonts w:ascii="Times New Roman" w:hAnsi="Times New Roman"/>
          <w:color w:val="000000" w:themeColor="text1"/>
          <w:sz w:val="28"/>
        </w:rPr>
        <w:t>c hành</w:t>
      </w:r>
    </w:p>
    <w:p w:rsidR="00593C19" w:rsidRP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>VM Windows 11 đư</w:t>
      </w:r>
      <w:r w:rsidRPr="00F37CFF">
        <w:rPr>
          <w:color w:val="000000" w:themeColor="text1"/>
        </w:rPr>
        <w:t>ợ</w:t>
      </w:r>
      <w:r w:rsidRPr="00F37CFF">
        <w:rPr>
          <w:color w:val="000000" w:themeColor="text1"/>
        </w:rPr>
        <w:t>c c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u hình theo yêu c</w:t>
      </w:r>
      <w:r w:rsidRPr="00F37CFF">
        <w:rPr>
          <w:color w:val="000000" w:themeColor="text1"/>
        </w:rPr>
        <w:t>ầ</w:t>
      </w:r>
      <w:r w:rsidRPr="00F37CFF">
        <w:rPr>
          <w:color w:val="000000" w:themeColor="text1"/>
        </w:rPr>
        <w:t>u bài lab. Công c</w:t>
      </w:r>
      <w:r w:rsidRPr="00F37CFF">
        <w:rPr>
          <w:color w:val="000000" w:themeColor="text1"/>
        </w:rPr>
        <w:t>ụ</w:t>
      </w:r>
      <w:r w:rsidRPr="00F37CFF">
        <w:rPr>
          <w:color w:val="000000" w:themeColor="text1"/>
        </w:rPr>
        <w:t xml:space="preserve"> s</w:t>
      </w:r>
      <w:r w:rsidRPr="00F37CFF">
        <w:rPr>
          <w:color w:val="000000" w:themeColor="text1"/>
        </w:rPr>
        <w:t>ử</w:t>
      </w:r>
      <w:r w:rsidRPr="00F37CFF">
        <w:rPr>
          <w:color w:val="000000" w:themeColor="text1"/>
        </w:rPr>
        <w:t xml:space="preserve"> d</w:t>
      </w:r>
      <w:r w:rsidRPr="00F37CFF">
        <w:rPr>
          <w:color w:val="000000" w:themeColor="text1"/>
        </w:rPr>
        <w:t>ụ</w:t>
      </w:r>
      <w:r w:rsidRPr="00F37CFF">
        <w:rPr>
          <w:color w:val="000000" w:themeColor="text1"/>
        </w:rPr>
        <w:t>ng g</w:t>
      </w:r>
      <w:r w:rsidRPr="00F37CFF">
        <w:rPr>
          <w:color w:val="000000" w:themeColor="text1"/>
        </w:rPr>
        <w:t>ồ</w:t>
      </w:r>
      <w:r w:rsidRPr="00F37CFF">
        <w:rPr>
          <w:color w:val="000000" w:themeColor="text1"/>
        </w:rPr>
        <w:t>m Microsoft Defender, PowerShell, Sysmon, Autoruns, Process Explorer và Wireshark.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</w:r>
      <w:r w:rsidR="00F37CFF">
        <w:rPr>
          <w:noProof/>
          <w:color w:val="000000" w:themeColor="text1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1_VM_WindowsVers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C19" w:rsidRPr="00F37CFF" w:rsidRDefault="00AD4CB5">
      <w:pPr>
        <w:pStyle w:val="Heading2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  <w:sz w:val="28"/>
        </w:rPr>
        <w:t>2. Baseline h</w:t>
      </w:r>
      <w:r w:rsidRPr="00F37CFF">
        <w:rPr>
          <w:rFonts w:ascii="Times New Roman" w:hAnsi="Times New Roman"/>
          <w:color w:val="000000" w:themeColor="text1"/>
          <w:sz w:val="28"/>
        </w:rPr>
        <w:t>ệ</w:t>
      </w:r>
      <w:r w:rsidRPr="00F37CFF">
        <w:rPr>
          <w:rFonts w:ascii="Times New Roman" w:hAnsi="Times New Roman"/>
          <w:color w:val="000000" w:themeColor="text1"/>
          <w:sz w:val="28"/>
        </w:rPr>
        <w:t xml:space="preserve"> th</w:t>
      </w:r>
      <w:r w:rsidRPr="00F37CFF">
        <w:rPr>
          <w:rFonts w:ascii="Times New Roman" w:hAnsi="Times New Roman"/>
          <w:color w:val="000000" w:themeColor="text1"/>
          <w:sz w:val="28"/>
        </w:rPr>
        <w:t>ố</w:t>
      </w:r>
      <w:r w:rsidRPr="00F37CFF">
        <w:rPr>
          <w:rFonts w:ascii="Times New Roman" w:hAnsi="Times New Roman"/>
          <w:color w:val="000000" w:themeColor="text1"/>
          <w:sz w:val="28"/>
        </w:rPr>
        <w:t>ng</w:t>
      </w:r>
    </w:p>
    <w:p w:rsidR="00593C19" w:rsidRP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>K</w:t>
      </w:r>
      <w:r w:rsidRPr="00F37CFF">
        <w:rPr>
          <w:color w:val="000000" w:themeColor="text1"/>
        </w:rPr>
        <w:t>ế</w:t>
      </w:r>
      <w:r w:rsidRPr="00F37CFF">
        <w:rPr>
          <w:color w:val="000000" w:themeColor="text1"/>
        </w:rPr>
        <w:t>t qu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 xml:space="preserve"> baseline xác nh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n Defender đang ho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t đ</w:t>
      </w:r>
      <w:r w:rsidRPr="00F37CFF">
        <w:rPr>
          <w:color w:val="000000" w:themeColor="text1"/>
        </w:rPr>
        <w:t>ộ</w:t>
      </w:r>
      <w:r w:rsidRPr="00F37CFF">
        <w:rPr>
          <w:color w:val="000000" w:themeColor="text1"/>
        </w:rPr>
        <w:t>ng, Real-time Protection và Tamper Protection đư</w:t>
      </w:r>
      <w:r w:rsidRPr="00F37CFF">
        <w:rPr>
          <w:color w:val="000000" w:themeColor="text1"/>
        </w:rPr>
        <w:t>ợ</w:t>
      </w:r>
      <w:r w:rsidRPr="00F37CFF">
        <w:rPr>
          <w:color w:val="000000" w:themeColor="text1"/>
        </w:rPr>
        <w:t>c b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t. Firewall đư</w:t>
      </w:r>
      <w:r w:rsidRPr="00F37CFF">
        <w:rPr>
          <w:color w:val="000000" w:themeColor="text1"/>
        </w:rPr>
        <w:t>ợ</w:t>
      </w:r>
      <w:r w:rsidRPr="00F37CFF">
        <w:rPr>
          <w:color w:val="000000" w:themeColor="text1"/>
        </w:rPr>
        <w:t>c ki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>m tra trư</w:t>
      </w:r>
      <w:r w:rsidRPr="00F37CFF">
        <w:rPr>
          <w:color w:val="000000" w:themeColor="text1"/>
        </w:rPr>
        <w:t>ớ</w:t>
      </w:r>
      <w:r w:rsidRPr="00F37CFF">
        <w:rPr>
          <w:color w:val="000000" w:themeColor="text1"/>
        </w:rPr>
        <w:t>c khi t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o tình hu</w:t>
      </w:r>
      <w:r w:rsidRPr="00F37CFF">
        <w:rPr>
          <w:color w:val="000000" w:themeColor="text1"/>
        </w:rPr>
        <w:t>ố</w:t>
      </w:r>
      <w:r w:rsidRPr="00F37CFF">
        <w:rPr>
          <w:color w:val="000000" w:themeColor="text1"/>
        </w:rPr>
        <w:t>ng.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lastRenderedPageBreak/>
        <w:br/>
      </w:r>
      <w:r w:rsidR="00F37CFF">
        <w:rPr>
          <w:noProof/>
          <w:color w:val="000000" w:themeColor="text1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3_Baseline_Defender_Firewal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C19" w:rsidRPr="00F37CFF" w:rsidRDefault="00AD4CB5">
      <w:pPr>
        <w:pStyle w:val="Heading2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  <w:sz w:val="28"/>
        </w:rPr>
        <w:t>3. TH1 - Risk Register</w:t>
      </w:r>
    </w:p>
    <w:p w:rsidR="00593C19" w:rsidRP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>B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ng phân tích: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Asset: Thông tin xác th</w:t>
      </w:r>
      <w:r w:rsidRPr="00F37CFF">
        <w:rPr>
          <w:color w:val="000000" w:themeColor="text1"/>
        </w:rPr>
        <w:t>ự</w:t>
      </w:r>
      <w:r w:rsidRPr="00F37CFF">
        <w:rPr>
          <w:color w:val="000000" w:themeColor="text1"/>
        </w:rPr>
        <w:t>c tài kho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n lab.</w:t>
      </w:r>
      <w:r w:rsidRPr="00F37CFF">
        <w:rPr>
          <w:color w:val="000000" w:themeColor="text1"/>
        </w:rPr>
        <w:br/>
        <w:t>Vulnerability: M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t kh</w:t>
      </w:r>
      <w:r w:rsidRPr="00F37CFF">
        <w:rPr>
          <w:color w:val="000000" w:themeColor="text1"/>
        </w:rPr>
        <w:t>ẩ</w:t>
      </w:r>
      <w:r w:rsidRPr="00F37CFF">
        <w:rPr>
          <w:color w:val="000000" w:themeColor="text1"/>
        </w:rPr>
        <w:t>u y</w:t>
      </w:r>
      <w:r w:rsidRPr="00F37CFF">
        <w:rPr>
          <w:color w:val="000000" w:themeColor="text1"/>
        </w:rPr>
        <w:t>ế</w:t>
      </w:r>
      <w:r w:rsidRPr="00F37CFF">
        <w:rPr>
          <w:color w:val="000000" w:themeColor="text1"/>
        </w:rPr>
        <w:t>u ho</w:t>
      </w:r>
      <w:r w:rsidRPr="00F37CFF">
        <w:rPr>
          <w:color w:val="000000" w:themeColor="text1"/>
        </w:rPr>
        <w:t>ặ</w:t>
      </w:r>
      <w:r w:rsidRPr="00F37CFF">
        <w:rPr>
          <w:color w:val="000000" w:themeColor="text1"/>
        </w:rPr>
        <w:t>c b</w:t>
      </w:r>
      <w:r w:rsidRPr="00F37CFF">
        <w:rPr>
          <w:color w:val="000000" w:themeColor="text1"/>
        </w:rPr>
        <w:t>ị</w:t>
      </w:r>
      <w:r w:rsidRPr="00F37CFF">
        <w:rPr>
          <w:color w:val="000000" w:themeColor="text1"/>
        </w:rPr>
        <w:t xml:space="preserve"> l</w:t>
      </w:r>
      <w:r w:rsidRPr="00F37CFF">
        <w:rPr>
          <w:color w:val="000000" w:themeColor="text1"/>
        </w:rPr>
        <w:t>ộ</w:t>
      </w:r>
      <w:r w:rsidRPr="00F37CFF">
        <w:rPr>
          <w:color w:val="000000" w:themeColor="text1"/>
        </w:rPr>
        <w:t>.</w:t>
      </w:r>
      <w:r w:rsidRPr="00F37CFF">
        <w:rPr>
          <w:color w:val="000000" w:themeColor="text1"/>
        </w:rPr>
        <w:br/>
        <w:t>Threat: Dò m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t kh</w:t>
      </w:r>
      <w:r w:rsidRPr="00F37CFF">
        <w:rPr>
          <w:color w:val="000000" w:themeColor="text1"/>
        </w:rPr>
        <w:t>ẩ</w:t>
      </w:r>
      <w:r w:rsidRPr="00F37CFF">
        <w:rPr>
          <w:color w:val="000000" w:themeColor="text1"/>
        </w:rPr>
        <w:t>u, keylogging, phishing.</w:t>
      </w:r>
      <w:r w:rsidRPr="00F37CFF">
        <w:rPr>
          <w:color w:val="000000" w:themeColor="text1"/>
        </w:rPr>
        <w:br/>
        <w:t>Risk: M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t quy</w:t>
      </w:r>
      <w:r w:rsidRPr="00F37CFF">
        <w:rPr>
          <w:color w:val="000000" w:themeColor="text1"/>
        </w:rPr>
        <w:t>ề</w:t>
      </w:r>
      <w:r w:rsidRPr="00F37CFF">
        <w:rPr>
          <w:color w:val="000000" w:themeColor="text1"/>
        </w:rPr>
        <w:t>n truy c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p tài kho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n.</w:t>
      </w:r>
      <w:r w:rsidRPr="00F37CFF">
        <w:rPr>
          <w:color w:val="000000" w:themeColor="text1"/>
        </w:rPr>
        <w:br/>
        <w:t>Control: M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t kh</w:t>
      </w:r>
      <w:r w:rsidRPr="00F37CFF">
        <w:rPr>
          <w:color w:val="000000" w:themeColor="text1"/>
        </w:rPr>
        <w:t>ẩ</w:t>
      </w:r>
      <w:r w:rsidRPr="00F37CFF">
        <w:rPr>
          <w:color w:val="000000" w:themeColor="text1"/>
        </w:rPr>
        <w:t>u m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nh, MFA, audit log.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Phân lo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i ngu</w:t>
      </w:r>
      <w:r w:rsidRPr="00F37CFF">
        <w:rPr>
          <w:color w:val="000000" w:themeColor="text1"/>
        </w:rPr>
        <w:t>ồ</w:t>
      </w:r>
      <w:r w:rsidRPr="00F37CFF">
        <w:rPr>
          <w:color w:val="000000" w:themeColor="text1"/>
        </w:rPr>
        <w:t>n đe d</w:t>
      </w:r>
      <w:r w:rsidRPr="00F37CFF">
        <w:rPr>
          <w:color w:val="000000" w:themeColor="text1"/>
        </w:rPr>
        <w:t>ọ</w:t>
      </w:r>
      <w:r w:rsidRPr="00F37CFF">
        <w:rPr>
          <w:color w:val="000000" w:themeColor="text1"/>
        </w:rPr>
        <w:t>a:</w:t>
      </w:r>
      <w:r w:rsidRPr="00F37CFF">
        <w:rPr>
          <w:color w:val="000000" w:themeColor="text1"/>
        </w:rPr>
        <w:br/>
        <w:t>1. Xóa nh</w:t>
      </w:r>
      <w:r w:rsidRPr="00F37CFF">
        <w:rPr>
          <w:color w:val="000000" w:themeColor="text1"/>
        </w:rPr>
        <w:t>ầ</w:t>
      </w:r>
      <w:r w:rsidRPr="00F37CFF">
        <w:rPr>
          <w:color w:val="000000" w:themeColor="text1"/>
        </w:rPr>
        <w:t>m file c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u hình: Hành đ</w:t>
      </w:r>
      <w:r w:rsidRPr="00F37CFF">
        <w:rPr>
          <w:color w:val="000000" w:themeColor="text1"/>
        </w:rPr>
        <w:t>ộ</w:t>
      </w:r>
      <w:r w:rsidRPr="00F37CFF">
        <w:rPr>
          <w:color w:val="000000" w:themeColor="text1"/>
        </w:rPr>
        <w:t>ng vô ý.</w:t>
      </w:r>
      <w:r w:rsidRPr="00F37CFF">
        <w:rPr>
          <w:color w:val="000000" w:themeColor="text1"/>
        </w:rPr>
        <w:br/>
        <w:t>2. Cài ph</w:t>
      </w:r>
      <w:r w:rsidRPr="00F37CFF">
        <w:rPr>
          <w:color w:val="000000" w:themeColor="text1"/>
        </w:rPr>
        <w:t>ầ</w:t>
      </w:r>
      <w:r w:rsidRPr="00F37CFF">
        <w:rPr>
          <w:color w:val="000000" w:themeColor="text1"/>
        </w:rPr>
        <w:t>n m</w:t>
      </w:r>
      <w:r w:rsidRPr="00F37CFF">
        <w:rPr>
          <w:color w:val="000000" w:themeColor="text1"/>
        </w:rPr>
        <w:t>ề</w:t>
      </w:r>
      <w:r w:rsidRPr="00F37CFF">
        <w:rPr>
          <w:color w:val="000000" w:themeColor="text1"/>
        </w:rPr>
        <w:t>m thu th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p d</w:t>
      </w:r>
      <w:r w:rsidRPr="00F37CFF">
        <w:rPr>
          <w:color w:val="000000" w:themeColor="text1"/>
        </w:rPr>
        <w:t>ữ</w:t>
      </w:r>
      <w:r w:rsidRPr="00F37CFF">
        <w:rPr>
          <w:color w:val="000000" w:themeColor="text1"/>
        </w:rPr>
        <w:t xml:space="preserve"> li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u: Hành đ</w:t>
      </w:r>
      <w:r w:rsidRPr="00F37CFF">
        <w:rPr>
          <w:color w:val="000000" w:themeColor="text1"/>
        </w:rPr>
        <w:t>ộ</w:t>
      </w:r>
      <w:r w:rsidRPr="00F37CFF">
        <w:rPr>
          <w:color w:val="000000" w:themeColor="text1"/>
        </w:rPr>
        <w:t>ng c</w:t>
      </w:r>
      <w:r w:rsidRPr="00F37CFF">
        <w:rPr>
          <w:color w:val="000000" w:themeColor="text1"/>
        </w:rPr>
        <w:t>ố</w:t>
      </w:r>
      <w:r w:rsidRPr="00F37CFF">
        <w:rPr>
          <w:color w:val="000000" w:themeColor="text1"/>
        </w:rPr>
        <w:t xml:space="preserve"> ý.</w:t>
      </w:r>
      <w:r w:rsidRPr="00F37CFF">
        <w:rPr>
          <w:color w:val="000000" w:themeColor="text1"/>
        </w:rPr>
        <w:br/>
        <w:t>3. M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t đi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n kéo dài: Th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m h</w:t>
      </w:r>
      <w:r w:rsidRPr="00F37CFF">
        <w:rPr>
          <w:color w:val="000000" w:themeColor="text1"/>
        </w:rPr>
        <w:t>ọ</w:t>
      </w:r>
      <w:r w:rsidRPr="00F37CFF">
        <w:rPr>
          <w:color w:val="000000" w:themeColor="text1"/>
        </w:rPr>
        <w:t>a t</w:t>
      </w:r>
      <w:r w:rsidRPr="00F37CFF">
        <w:rPr>
          <w:color w:val="000000" w:themeColor="text1"/>
        </w:rPr>
        <w:t>ự</w:t>
      </w:r>
      <w:r w:rsidRPr="00F37CFF">
        <w:rPr>
          <w:color w:val="000000" w:themeColor="text1"/>
        </w:rPr>
        <w:t xml:space="preserve"> nhiên.</w:t>
      </w:r>
      <w:r w:rsidRPr="00F37CFF">
        <w:rPr>
          <w:color w:val="000000" w:themeColor="text1"/>
        </w:rPr>
        <w:br/>
        <w:t xml:space="preserve">4. </w:t>
      </w:r>
      <w:r w:rsidRPr="00F37CFF">
        <w:rPr>
          <w:color w:val="000000" w:themeColor="text1"/>
        </w:rPr>
        <w:t>Ổ</w:t>
      </w:r>
      <w:r w:rsidRPr="00F37CFF">
        <w:rPr>
          <w:color w:val="000000" w:themeColor="text1"/>
        </w:rPr>
        <w:t xml:space="preserve"> đĩa h</w:t>
      </w:r>
      <w:r w:rsidRPr="00F37CFF">
        <w:rPr>
          <w:color w:val="000000" w:themeColor="text1"/>
        </w:rPr>
        <w:t>ỏ</w:t>
      </w:r>
      <w:r w:rsidRPr="00F37CFF">
        <w:rPr>
          <w:color w:val="000000" w:themeColor="text1"/>
        </w:rPr>
        <w:t>ng/d</w:t>
      </w:r>
      <w:r w:rsidRPr="00F37CFF">
        <w:rPr>
          <w:color w:val="000000" w:themeColor="text1"/>
        </w:rPr>
        <w:t>ị</w:t>
      </w:r>
      <w:r w:rsidRPr="00F37CFF">
        <w:rPr>
          <w:color w:val="000000" w:themeColor="text1"/>
        </w:rPr>
        <w:t>ch v</w:t>
      </w:r>
      <w:r w:rsidRPr="00F37CFF">
        <w:rPr>
          <w:color w:val="000000" w:themeColor="text1"/>
        </w:rPr>
        <w:t>ụ</w:t>
      </w:r>
      <w:r w:rsidRPr="00F37CFF">
        <w:rPr>
          <w:color w:val="000000" w:themeColor="text1"/>
        </w:rPr>
        <w:t xml:space="preserve"> treo: L</w:t>
      </w:r>
      <w:r w:rsidRPr="00F37CFF">
        <w:rPr>
          <w:color w:val="000000" w:themeColor="text1"/>
        </w:rPr>
        <w:t>ỗ</w:t>
      </w:r>
      <w:r w:rsidRPr="00F37CFF">
        <w:rPr>
          <w:color w:val="000000" w:themeColor="text1"/>
        </w:rPr>
        <w:t>i k</w:t>
      </w:r>
      <w:r w:rsidRPr="00F37CFF">
        <w:rPr>
          <w:color w:val="000000" w:themeColor="text1"/>
        </w:rPr>
        <w:t>ỹ</w:t>
      </w:r>
      <w:r w:rsidRPr="00F37CFF">
        <w:rPr>
          <w:color w:val="000000" w:themeColor="text1"/>
        </w:rPr>
        <w:t xml:space="preserve"> thu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t.</w:t>
      </w:r>
      <w:r w:rsidRPr="00F37CFF">
        <w:rPr>
          <w:color w:val="000000" w:themeColor="text1"/>
        </w:rPr>
        <w:br/>
        <w:t>5. Không backup/patching: L</w:t>
      </w:r>
      <w:r w:rsidRPr="00F37CFF">
        <w:rPr>
          <w:color w:val="000000" w:themeColor="text1"/>
        </w:rPr>
        <w:t>ỗ</w:t>
      </w:r>
      <w:r w:rsidRPr="00F37CFF">
        <w:rPr>
          <w:color w:val="000000" w:themeColor="text1"/>
        </w:rPr>
        <w:t>i qu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n lý.</w:t>
      </w:r>
    </w:p>
    <w:p w:rsidR="00593C19" w:rsidRPr="00F37CFF" w:rsidRDefault="00AD4CB5">
      <w:pPr>
        <w:pStyle w:val="Heading2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  <w:sz w:val="28"/>
        </w:rPr>
        <w:lastRenderedPageBreak/>
        <w:t>4. TH2 - EICAR và Defender</w:t>
      </w:r>
    </w:p>
    <w:p w:rsidR="00593C19" w:rsidRP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>EICAR ch</w:t>
      </w:r>
      <w:r w:rsidRPr="00F37CFF">
        <w:rPr>
          <w:color w:val="000000" w:themeColor="text1"/>
        </w:rPr>
        <w:t>ứ</w:t>
      </w:r>
      <w:r w:rsidRPr="00F37CFF">
        <w:rPr>
          <w:color w:val="000000" w:themeColor="text1"/>
        </w:rPr>
        <w:t>ng minh Microsoft Defender có kh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 xml:space="preserve"> năng phát 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n và quarantine m</w:t>
      </w:r>
      <w:r w:rsidRPr="00F37CFF">
        <w:rPr>
          <w:color w:val="000000" w:themeColor="text1"/>
        </w:rPr>
        <w:t>ẫ</w:t>
      </w:r>
      <w:r w:rsidRPr="00F37CFF">
        <w:rPr>
          <w:color w:val="000000" w:themeColor="text1"/>
        </w:rPr>
        <w:t>u ki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>m th</w:t>
      </w:r>
      <w:r w:rsidRPr="00F37CFF">
        <w:rPr>
          <w:color w:val="000000" w:themeColor="text1"/>
        </w:rPr>
        <w:t>ử</w:t>
      </w:r>
      <w:r w:rsidRPr="00F37CFF">
        <w:rPr>
          <w:color w:val="000000" w:themeColor="text1"/>
        </w:rPr>
        <w:t xml:space="preserve"> an toàn. EICAR không ch</w:t>
      </w:r>
      <w:r w:rsidRPr="00F37CFF">
        <w:rPr>
          <w:color w:val="000000" w:themeColor="text1"/>
        </w:rPr>
        <w:t>ứ</w:t>
      </w:r>
      <w:r w:rsidRPr="00F37CFF">
        <w:rPr>
          <w:color w:val="000000" w:themeColor="text1"/>
        </w:rPr>
        <w:t>ng minh máy có malware th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t.</w:t>
      </w:r>
      <w:r w:rsidRPr="00F37CFF">
        <w:rPr>
          <w:color w:val="000000" w:themeColor="text1"/>
        </w:rPr>
        <w:br/>
      </w:r>
      <w:r w:rsidR="00F37CFF">
        <w:rPr>
          <w:noProof/>
          <w:color w:val="000000" w:themeColor="text1"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4_ProtectionHistory_EICA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C19" w:rsidRPr="00F37CFF" w:rsidRDefault="00AD4CB5">
      <w:pPr>
        <w:pStyle w:val="Heading2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  <w:sz w:val="28"/>
        </w:rPr>
        <w:t>5. TH3 - Password và Keylogging</w:t>
      </w:r>
    </w:p>
    <w:p w:rsidR="00593C19" w:rsidRP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>Event ID 4624 th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 xml:space="preserve"> 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n đăng nh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p thành công, 4625 th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 xml:space="preserve"> 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n đăng nh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p th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t b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i, 4648 th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 xml:space="preserve"> 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n s</w:t>
      </w:r>
      <w:r w:rsidRPr="00F37CFF">
        <w:rPr>
          <w:color w:val="000000" w:themeColor="text1"/>
        </w:rPr>
        <w:t>ử</w:t>
      </w:r>
      <w:r w:rsidRPr="00F37CFF">
        <w:rPr>
          <w:color w:val="000000" w:themeColor="text1"/>
        </w:rPr>
        <w:t xml:space="preserve"> d</w:t>
      </w:r>
      <w:r w:rsidRPr="00F37CFF">
        <w:rPr>
          <w:color w:val="000000" w:themeColor="text1"/>
        </w:rPr>
        <w:t>ụ</w:t>
      </w:r>
      <w:r w:rsidRPr="00F37CFF">
        <w:rPr>
          <w:color w:val="000000" w:themeColor="text1"/>
        </w:rPr>
        <w:t>ng credential rõ ràng.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Brute Force: th</w:t>
      </w:r>
      <w:r w:rsidRPr="00F37CFF">
        <w:rPr>
          <w:color w:val="000000" w:themeColor="text1"/>
        </w:rPr>
        <w:t>ử</w:t>
      </w:r>
      <w:r w:rsidRPr="00F37CFF">
        <w:rPr>
          <w:color w:val="000000" w:themeColor="text1"/>
        </w:rPr>
        <w:t xml:space="preserve"> nhi</w:t>
      </w:r>
      <w:r w:rsidRPr="00F37CFF">
        <w:rPr>
          <w:color w:val="000000" w:themeColor="text1"/>
        </w:rPr>
        <w:t>ề</w:t>
      </w:r>
      <w:r w:rsidRPr="00F37CFF">
        <w:rPr>
          <w:color w:val="000000" w:themeColor="text1"/>
        </w:rPr>
        <w:t>u m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t kh</w:t>
      </w:r>
      <w:r w:rsidRPr="00F37CFF">
        <w:rPr>
          <w:color w:val="000000" w:themeColor="text1"/>
        </w:rPr>
        <w:t>ẩ</w:t>
      </w:r>
      <w:r w:rsidRPr="00F37CFF">
        <w:rPr>
          <w:color w:val="000000" w:themeColor="text1"/>
        </w:rPr>
        <w:t>u.</w:t>
      </w:r>
      <w:r w:rsidRPr="00F37CFF">
        <w:rPr>
          <w:color w:val="000000" w:themeColor="text1"/>
        </w:rPr>
        <w:br/>
        <w:t>Dictionary: th</w:t>
      </w:r>
      <w:r w:rsidRPr="00F37CFF">
        <w:rPr>
          <w:color w:val="000000" w:themeColor="text1"/>
        </w:rPr>
        <w:t>ử</w:t>
      </w:r>
      <w:r w:rsidRPr="00F37CFF">
        <w:rPr>
          <w:color w:val="000000" w:themeColor="text1"/>
        </w:rPr>
        <w:t xml:space="preserve"> danh sách m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t kh</w:t>
      </w:r>
      <w:r w:rsidRPr="00F37CFF">
        <w:rPr>
          <w:color w:val="000000" w:themeColor="text1"/>
        </w:rPr>
        <w:t>ẩ</w:t>
      </w:r>
      <w:r w:rsidRPr="00F37CFF">
        <w:rPr>
          <w:color w:val="000000" w:themeColor="text1"/>
        </w:rPr>
        <w:t>u ph</w:t>
      </w:r>
      <w:r w:rsidRPr="00F37CFF">
        <w:rPr>
          <w:color w:val="000000" w:themeColor="text1"/>
        </w:rPr>
        <w:t>ổ</w:t>
      </w:r>
      <w:r w:rsidRPr="00F37CFF">
        <w:rPr>
          <w:color w:val="000000" w:themeColor="text1"/>
        </w:rPr>
        <w:t xml:space="preserve"> bi</w:t>
      </w:r>
      <w:r w:rsidRPr="00F37CFF">
        <w:rPr>
          <w:color w:val="000000" w:themeColor="text1"/>
        </w:rPr>
        <w:t>ế</w:t>
      </w:r>
      <w:r w:rsidRPr="00F37CFF">
        <w:rPr>
          <w:color w:val="000000" w:themeColor="text1"/>
        </w:rPr>
        <w:t>n.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lastRenderedPageBreak/>
        <w:t>Keylogger: ghi nh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n phím ngư</w:t>
      </w:r>
      <w:r w:rsidRPr="00F37CFF">
        <w:rPr>
          <w:color w:val="000000" w:themeColor="text1"/>
        </w:rPr>
        <w:t>ờ</w:t>
      </w:r>
      <w:r w:rsidRPr="00F37CFF">
        <w:rPr>
          <w:color w:val="000000" w:themeColor="text1"/>
        </w:rPr>
        <w:t>i dùng nh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p.</w:t>
      </w:r>
      <w:r w:rsidRPr="00F37CFF">
        <w:rPr>
          <w:color w:val="000000" w:themeColor="text1"/>
        </w:rPr>
        <w:br/>
      </w:r>
      <w:r w:rsidR="00F37CFF">
        <w:rPr>
          <w:noProof/>
          <w:color w:val="000000" w:themeColor="text1"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5_EventLog_46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C19" w:rsidRPr="00F37CFF" w:rsidRDefault="00AD4CB5">
      <w:pPr>
        <w:pStyle w:val="Heading2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  <w:sz w:val="28"/>
        </w:rPr>
        <w:t>6. TH4 - Persistence và listener</w:t>
      </w:r>
    </w:p>
    <w:p w:rsidR="00593C19" w:rsidRP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>Sysmon đư</w:t>
      </w:r>
      <w:r w:rsidRPr="00F37CFF">
        <w:rPr>
          <w:color w:val="000000" w:themeColor="text1"/>
        </w:rPr>
        <w:t>ợ</w:t>
      </w:r>
      <w:r w:rsidRPr="00F37CFF">
        <w:rPr>
          <w:color w:val="000000" w:themeColor="text1"/>
        </w:rPr>
        <w:t>c dùng đ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 xml:space="preserve"> theo dõi process và thay đ</w:t>
      </w:r>
      <w:r w:rsidRPr="00F37CFF">
        <w:rPr>
          <w:color w:val="000000" w:themeColor="text1"/>
        </w:rPr>
        <w:t>ổ</w:t>
      </w:r>
      <w:r w:rsidRPr="00F37CFF">
        <w:rPr>
          <w:color w:val="000000" w:themeColor="text1"/>
        </w:rPr>
        <w:t>i h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 xml:space="preserve"> th</w:t>
      </w:r>
      <w:r w:rsidRPr="00F37CFF">
        <w:rPr>
          <w:color w:val="000000" w:themeColor="text1"/>
        </w:rPr>
        <w:t>ố</w:t>
      </w:r>
      <w:r w:rsidRPr="00F37CFF">
        <w:rPr>
          <w:color w:val="000000" w:themeColor="text1"/>
        </w:rPr>
        <w:t>ng. LAB3_Run_Demo và LAB3_Persistence_Demo là persistence h</w:t>
      </w:r>
      <w:r w:rsidRPr="00F37CFF">
        <w:rPr>
          <w:color w:val="000000" w:themeColor="text1"/>
        </w:rPr>
        <w:t>ợ</w:t>
      </w:r>
      <w:r w:rsidRPr="00F37CFF">
        <w:rPr>
          <w:color w:val="000000" w:themeColor="text1"/>
        </w:rPr>
        <w:t>p l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 xml:space="preserve"> dùng đ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 xml:space="preserve"> h</w:t>
      </w:r>
      <w:r w:rsidRPr="00F37CFF">
        <w:rPr>
          <w:color w:val="000000" w:themeColor="text1"/>
        </w:rPr>
        <w:t>ọ</w:t>
      </w:r>
      <w:r w:rsidRPr="00F37CFF">
        <w:rPr>
          <w:color w:val="000000" w:themeColor="text1"/>
        </w:rPr>
        <w:t>c phát 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n</w:t>
      </w:r>
      <w:r w:rsidRPr="00F37CFF">
        <w:rPr>
          <w:color w:val="000000" w:themeColor="text1"/>
        </w:rPr>
        <w:t>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 xml:space="preserve">CHÈN 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NH:</w:t>
      </w:r>
      <w:r w:rsidRPr="00F37CFF">
        <w:rPr>
          <w:color w:val="000000" w:themeColor="text1"/>
        </w:rPr>
        <w:br/>
      </w:r>
      <w:r w:rsidR="00F37CFF">
        <w:rPr>
          <w:noProof/>
          <w:color w:val="000000" w:themeColor="text1"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8_Wireshark_SaveCaptur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CFF">
        <w:rPr>
          <w:noProof/>
          <w:color w:val="000000" w:themeColor="text1"/>
        </w:rPr>
        <w:lastRenderedPageBreak/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7_Wireshark_ICM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CFF">
        <w:rPr>
          <w:noProof/>
          <w:color w:val="000000" w:themeColor="text1"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6_Sysmon_ProcessCreat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C19" w:rsidRPr="00F37CFF" w:rsidRDefault="00AD4CB5">
      <w:pPr>
        <w:pStyle w:val="Heading2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  <w:sz w:val="28"/>
        </w:rPr>
        <w:t>7. TH5 - Sniffing HTTP/TLS</w:t>
      </w:r>
    </w:p>
    <w:p w:rsidR="00593C19" w:rsidRP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>HTTP loopback có th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 xml:space="preserve"> quan sát Request URI và d</w:t>
      </w:r>
      <w:r w:rsidRPr="00F37CFF">
        <w:rPr>
          <w:color w:val="000000" w:themeColor="text1"/>
        </w:rPr>
        <w:t>ữ</w:t>
      </w:r>
      <w:r w:rsidRPr="00F37CFF">
        <w:rPr>
          <w:color w:val="000000" w:themeColor="text1"/>
        </w:rPr>
        <w:t xml:space="preserve"> li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u hu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n luy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n. HTTPS/TLS mã hóa payload nên không đ</w:t>
      </w:r>
      <w:r w:rsidRPr="00F37CFF">
        <w:rPr>
          <w:color w:val="000000" w:themeColor="text1"/>
        </w:rPr>
        <w:t>ọ</w:t>
      </w:r>
      <w:r w:rsidRPr="00F37CFF">
        <w:rPr>
          <w:color w:val="000000" w:themeColor="text1"/>
        </w:rPr>
        <w:t>c tr</w:t>
      </w:r>
      <w:r w:rsidRPr="00F37CFF">
        <w:rPr>
          <w:color w:val="000000" w:themeColor="text1"/>
        </w:rPr>
        <w:t>ự</w:t>
      </w:r>
      <w:r w:rsidRPr="00F37CFF">
        <w:rPr>
          <w:color w:val="000000" w:themeColor="text1"/>
        </w:rPr>
        <w:t>c ti</w:t>
      </w:r>
      <w:r w:rsidRPr="00F37CFF">
        <w:rPr>
          <w:color w:val="000000" w:themeColor="text1"/>
        </w:rPr>
        <w:t>ế</w:t>
      </w:r>
      <w:r w:rsidRPr="00F37CFF">
        <w:rPr>
          <w:color w:val="000000" w:themeColor="text1"/>
        </w:rPr>
        <w:t>p n</w:t>
      </w:r>
      <w:r w:rsidRPr="00F37CFF">
        <w:rPr>
          <w:color w:val="000000" w:themeColor="text1"/>
        </w:rPr>
        <w:t>ộ</w:t>
      </w:r>
      <w:r w:rsidRPr="00F37CFF">
        <w:rPr>
          <w:color w:val="000000" w:themeColor="text1"/>
        </w:rPr>
        <w:t>i dung HTTP.</w:t>
      </w:r>
      <w:r w:rsidRPr="00F37CFF">
        <w:rPr>
          <w:color w:val="000000" w:themeColor="text1"/>
        </w:rPr>
        <w:br/>
      </w:r>
    </w:p>
    <w:p w:rsidR="00593C19" w:rsidRPr="00F37CFF" w:rsidRDefault="00AD4CB5">
      <w:pPr>
        <w:pStyle w:val="Heading2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  <w:sz w:val="28"/>
        </w:rPr>
        <w:t>8. TH6 - DoS/DDoS/Mail Bombing</w:t>
      </w:r>
    </w:p>
    <w:p w:rsidR="00593C19" w:rsidRP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>Lab ch</w:t>
      </w:r>
      <w:r w:rsidRPr="00F37CFF">
        <w:rPr>
          <w:color w:val="000000" w:themeColor="text1"/>
        </w:rPr>
        <w:t>ỉ</w:t>
      </w:r>
      <w:r w:rsidRPr="00F37CFF">
        <w:rPr>
          <w:color w:val="000000" w:themeColor="text1"/>
        </w:rPr>
        <w:t xml:space="preserve"> th</w:t>
      </w:r>
      <w:r w:rsidRPr="00F37CFF">
        <w:rPr>
          <w:color w:val="000000" w:themeColor="text1"/>
        </w:rPr>
        <w:t>ự</w:t>
      </w:r>
      <w:r w:rsidRPr="00F37CFF">
        <w:rPr>
          <w:color w:val="000000" w:themeColor="text1"/>
        </w:rPr>
        <w:t>c 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n t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i localhost gi</w:t>
      </w:r>
      <w:r w:rsidRPr="00F37CFF">
        <w:rPr>
          <w:color w:val="000000" w:themeColor="text1"/>
        </w:rPr>
        <w:t>ớ</w:t>
      </w:r>
      <w:r w:rsidRPr="00F37CFF">
        <w:rPr>
          <w:color w:val="000000" w:themeColor="text1"/>
        </w:rPr>
        <w:t>i h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n. Không t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o DDoS ho</w:t>
      </w:r>
      <w:r w:rsidRPr="00F37CFF">
        <w:rPr>
          <w:color w:val="000000" w:themeColor="text1"/>
        </w:rPr>
        <w:t>ặ</w:t>
      </w:r>
      <w:r w:rsidRPr="00F37CFF">
        <w:rPr>
          <w:color w:val="000000" w:themeColor="text1"/>
        </w:rPr>
        <w:t>c g</w:t>
      </w:r>
      <w:r w:rsidRPr="00F37CFF">
        <w:rPr>
          <w:color w:val="000000" w:themeColor="text1"/>
        </w:rPr>
        <w:t>ử</w:t>
      </w:r>
      <w:r w:rsidRPr="00F37CFF">
        <w:rPr>
          <w:color w:val="000000" w:themeColor="text1"/>
        </w:rPr>
        <w:t>i email hàng lo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t. Dataset đư</w:t>
      </w:r>
      <w:r w:rsidRPr="00F37CFF">
        <w:rPr>
          <w:color w:val="000000" w:themeColor="text1"/>
        </w:rPr>
        <w:t>ợ</w:t>
      </w:r>
      <w:r w:rsidRPr="00F37CFF">
        <w:rPr>
          <w:color w:val="000000" w:themeColor="text1"/>
        </w:rPr>
        <w:t>c dùng đ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 xml:space="preserve"> phân tích ngu</w:t>
      </w:r>
      <w:r w:rsidRPr="00F37CFF">
        <w:rPr>
          <w:color w:val="000000" w:themeColor="text1"/>
        </w:rPr>
        <w:t>ồ</w:t>
      </w:r>
      <w:r w:rsidRPr="00F37CFF">
        <w:rPr>
          <w:color w:val="000000" w:themeColor="text1"/>
        </w:rPr>
        <w:t>n và volume.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lastRenderedPageBreak/>
        <w:br/>
      </w:r>
    </w:p>
    <w:p w:rsidR="00593C19" w:rsidRPr="00F37CFF" w:rsidRDefault="00AD4CB5">
      <w:pPr>
        <w:pStyle w:val="Heading2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  <w:sz w:val="28"/>
        </w:rPr>
        <w:t>9. TH7 - Phishing</w:t>
      </w:r>
    </w:p>
    <w:p w:rsidR="00593C19" w:rsidRP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>Các d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u 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u phishing g</w:t>
      </w:r>
      <w:r w:rsidRPr="00F37CFF">
        <w:rPr>
          <w:color w:val="000000" w:themeColor="text1"/>
        </w:rPr>
        <w:t>ồ</w:t>
      </w:r>
      <w:r w:rsidRPr="00F37CFF">
        <w:rPr>
          <w:color w:val="000000" w:themeColor="text1"/>
        </w:rPr>
        <w:t>m: t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o c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m giác kh</w:t>
      </w:r>
      <w:r w:rsidRPr="00F37CFF">
        <w:rPr>
          <w:color w:val="000000" w:themeColor="text1"/>
        </w:rPr>
        <w:t>ẩ</w:t>
      </w:r>
      <w:r w:rsidRPr="00F37CFF">
        <w:rPr>
          <w:color w:val="000000" w:themeColor="text1"/>
        </w:rPr>
        <w:t>n c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p, gi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 xml:space="preserve"> m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o tên hi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>n th</w:t>
      </w:r>
      <w:r w:rsidRPr="00F37CFF">
        <w:rPr>
          <w:color w:val="000000" w:themeColor="text1"/>
        </w:rPr>
        <w:t>ị</w:t>
      </w:r>
      <w:r w:rsidRPr="00F37CFF">
        <w:rPr>
          <w:color w:val="000000" w:themeColor="text1"/>
        </w:rPr>
        <w:t>, domain c</w:t>
      </w:r>
      <w:r w:rsidRPr="00F37CFF">
        <w:rPr>
          <w:color w:val="000000" w:themeColor="text1"/>
        </w:rPr>
        <w:t>ầ</w:t>
      </w:r>
      <w:r w:rsidRPr="00F37CFF">
        <w:rPr>
          <w:color w:val="000000" w:themeColor="text1"/>
        </w:rPr>
        <w:t>n xác minh, Reply-To khác From, yêu c</w:t>
      </w:r>
      <w:r w:rsidRPr="00F37CFF">
        <w:rPr>
          <w:color w:val="000000" w:themeColor="text1"/>
        </w:rPr>
        <w:t>ầ</w:t>
      </w:r>
      <w:r w:rsidRPr="00F37CFF">
        <w:rPr>
          <w:color w:val="000000" w:themeColor="text1"/>
        </w:rPr>
        <w:t>u cung c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p thông tin.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</w:r>
    </w:p>
    <w:p w:rsidR="00593C19" w:rsidRPr="00F37CFF" w:rsidRDefault="00AD4CB5">
      <w:pPr>
        <w:pStyle w:val="Heading2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  <w:sz w:val="28"/>
        </w:rPr>
        <w:t>10. Cleanup và ph</w:t>
      </w:r>
      <w:r w:rsidRPr="00F37CFF">
        <w:rPr>
          <w:rFonts w:ascii="Times New Roman" w:hAnsi="Times New Roman"/>
          <w:color w:val="000000" w:themeColor="text1"/>
          <w:sz w:val="28"/>
        </w:rPr>
        <w:t>ụ</w:t>
      </w:r>
      <w:r w:rsidRPr="00F37CFF">
        <w:rPr>
          <w:rFonts w:ascii="Times New Roman" w:hAnsi="Times New Roman"/>
          <w:color w:val="000000" w:themeColor="text1"/>
          <w:sz w:val="28"/>
        </w:rPr>
        <w:t>c h</w:t>
      </w:r>
      <w:r w:rsidRPr="00F37CFF">
        <w:rPr>
          <w:rFonts w:ascii="Times New Roman" w:hAnsi="Times New Roman"/>
          <w:color w:val="000000" w:themeColor="text1"/>
          <w:sz w:val="28"/>
        </w:rPr>
        <w:t>ồ</w:t>
      </w:r>
      <w:r w:rsidRPr="00F37CFF">
        <w:rPr>
          <w:rFonts w:ascii="Times New Roman" w:hAnsi="Times New Roman"/>
          <w:color w:val="000000" w:themeColor="text1"/>
          <w:sz w:val="28"/>
        </w:rPr>
        <w:t>i</w:t>
      </w:r>
    </w:p>
    <w:p w:rsidR="00593C19" w:rsidRP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>Xóa persistence LAB3, d</w:t>
      </w:r>
      <w:r w:rsidRPr="00F37CFF">
        <w:rPr>
          <w:color w:val="000000" w:themeColor="text1"/>
        </w:rPr>
        <w:t>ừ</w:t>
      </w:r>
      <w:r w:rsidRPr="00F37CFF">
        <w:rPr>
          <w:color w:val="000000" w:themeColor="text1"/>
        </w:rPr>
        <w:t>ng HTTP s</w:t>
      </w:r>
      <w:r w:rsidRPr="00F37CFF">
        <w:rPr>
          <w:color w:val="000000" w:themeColor="text1"/>
        </w:rPr>
        <w:t>erver, xóa tài kho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n lab3user, ki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>m tra Defender v</w:t>
      </w:r>
      <w:r w:rsidRPr="00F37CFF">
        <w:rPr>
          <w:color w:val="000000" w:themeColor="text1"/>
        </w:rPr>
        <w:t>ẫ</w:t>
      </w:r>
      <w:r w:rsidRPr="00F37CFF">
        <w:rPr>
          <w:color w:val="000000" w:themeColor="text1"/>
        </w:rPr>
        <w:t>n b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t và t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o file hash evidence_sha256.csv.</w:t>
      </w:r>
      <w:r w:rsidRPr="00F37CFF">
        <w:rPr>
          <w:color w:val="000000" w:themeColor="text1"/>
        </w:rPr>
        <w:br/>
      </w:r>
    </w:p>
    <w:p w:rsidR="00593C19" w:rsidRPr="00F37CFF" w:rsidRDefault="00AD4CB5">
      <w:pPr>
        <w:pStyle w:val="Heading2"/>
        <w:rPr>
          <w:color w:val="000000" w:themeColor="text1"/>
        </w:rPr>
      </w:pPr>
      <w:r w:rsidRPr="00F37CFF">
        <w:rPr>
          <w:rFonts w:ascii="Times New Roman" w:hAnsi="Times New Roman"/>
          <w:color w:val="000000" w:themeColor="text1"/>
          <w:sz w:val="28"/>
        </w:rPr>
        <w:t>11. Tr</w:t>
      </w:r>
      <w:r w:rsidRPr="00F37CFF">
        <w:rPr>
          <w:rFonts w:ascii="Times New Roman" w:hAnsi="Times New Roman"/>
          <w:color w:val="000000" w:themeColor="text1"/>
          <w:sz w:val="28"/>
        </w:rPr>
        <w:t>ả</w:t>
      </w:r>
      <w:r w:rsidRPr="00F37CFF">
        <w:rPr>
          <w:rFonts w:ascii="Times New Roman" w:hAnsi="Times New Roman"/>
          <w:color w:val="000000" w:themeColor="text1"/>
          <w:sz w:val="28"/>
        </w:rPr>
        <w:t xml:space="preserve"> l</w:t>
      </w:r>
      <w:r w:rsidRPr="00F37CFF">
        <w:rPr>
          <w:rFonts w:ascii="Times New Roman" w:hAnsi="Times New Roman"/>
          <w:color w:val="000000" w:themeColor="text1"/>
          <w:sz w:val="28"/>
        </w:rPr>
        <w:t>ờ</w:t>
      </w:r>
      <w:r w:rsidRPr="00F37CFF">
        <w:rPr>
          <w:rFonts w:ascii="Times New Roman" w:hAnsi="Times New Roman"/>
          <w:color w:val="000000" w:themeColor="text1"/>
          <w:sz w:val="28"/>
        </w:rPr>
        <w:t>i câu h</w:t>
      </w:r>
      <w:r w:rsidRPr="00F37CFF">
        <w:rPr>
          <w:rFonts w:ascii="Times New Roman" w:hAnsi="Times New Roman"/>
          <w:color w:val="000000" w:themeColor="text1"/>
          <w:sz w:val="28"/>
        </w:rPr>
        <w:t>ỏ</w:t>
      </w:r>
      <w:r w:rsidRPr="00F37CFF">
        <w:rPr>
          <w:rFonts w:ascii="Times New Roman" w:hAnsi="Times New Roman"/>
          <w:color w:val="000000" w:themeColor="text1"/>
          <w:sz w:val="28"/>
        </w:rPr>
        <w:t>i cu</w:t>
      </w:r>
      <w:r w:rsidRPr="00F37CFF">
        <w:rPr>
          <w:rFonts w:ascii="Times New Roman" w:hAnsi="Times New Roman"/>
          <w:color w:val="000000" w:themeColor="text1"/>
          <w:sz w:val="28"/>
        </w:rPr>
        <w:t>ố</w:t>
      </w:r>
      <w:r w:rsidRPr="00F37CFF">
        <w:rPr>
          <w:rFonts w:ascii="Times New Roman" w:hAnsi="Times New Roman"/>
          <w:color w:val="000000" w:themeColor="text1"/>
          <w:sz w:val="28"/>
        </w:rPr>
        <w:t>i lab</w:t>
      </w:r>
    </w:p>
    <w:p w:rsidR="00593C19" w:rsidRPr="00F37CFF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>1. Asset là tài s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n c</w:t>
      </w:r>
      <w:r w:rsidRPr="00F37CFF">
        <w:rPr>
          <w:color w:val="000000" w:themeColor="text1"/>
        </w:rPr>
        <w:t>ầ</w:t>
      </w:r>
      <w:r w:rsidRPr="00F37CFF">
        <w:rPr>
          <w:color w:val="000000" w:themeColor="text1"/>
        </w:rPr>
        <w:t>n b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o v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; Vulnerability là đi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>m y</w:t>
      </w:r>
      <w:r w:rsidRPr="00F37CFF">
        <w:rPr>
          <w:color w:val="000000" w:themeColor="text1"/>
        </w:rPr>
        <w:t>ế</w:t>
      </w:r>
      <w:r w:rsidRPr="00F37CFF">
        <w:rPr>
          <w:color w:val="000000" w:themeColor="text1"/>
        </w:rPr>
        <w:t>u; Threat là y</w:t>
      </w:r>
      <w:r w:rsidRPr="00F37CFF">
        <w:rPr>
          <w:color w:val="000000" w:themeColor="text1"/>
        </w:rPr>
        <w:t>ế</w:t>
      </w:r>
      <w:r w:rsidRPr="00F37CFF">
        <w:rPr>
          <w:color w:val="000000" w:themeColor="text1"/>
        </w:rPr>
        <w:t>u t</w:t>
      </w:r>
      <w:r w:rsidRPr="00F37CFF">
        <w:rPr>
          <w:color w:val="000000" w:themeColor="text1"/>
        </w:rPr>
        <w:t>ố</w:t>
      </w:r>
      <w:r w:rsidRPr="00F37CFF">
        <w:rPr>
          <w:color w:val="000000" w:themeColor="text1"/>
        </w:rPr>
        <w:t xml:space="preserve"> gây h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i; Risk</w:t>
      </w:r>
      <w:r w:rsidRPr="00F37CFF">
        <w:rPr>
          <w:color w:val="000000" w:themeColor="text1"/>
        </w:rPr>
        <w:t xml:space="preserve"> là kh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 xml:space="preserve"> năng thi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t h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i; Attack là hành đ</w:t>
      </w:r>
      <w:r w:rsidRPr="00F37CFF">
        <w:rPr>
          <w:color w:val="000000" w:themeColor="text1"/>
        </w:rPr>
        <w:t>ộ</w:t>
      </w:r>
      <w:r w:rsidRPr="00F37CFF">
        <w:rPr>
          <w:color w:val="000000" w:themeColor="text1"/>
        </w:rPr>
        <w:t>ng khai thác.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2. Phân lo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i theo TH1 như b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 xml:space="preserve">ng </w:t>
      </w:r>
      <w:r w:rsidRPr="00F37CFF">
        <w:rPr>
          <w:color w:val="000000" w:themeColor="text1"/>
        </w:rPr>
        <w:t>ở</w:t>
      </w:r>
      <w:r w:rsidRPr="00F37CFF">
        <w:rPr>
          <w:color w:val="000000" w:themeColor="text1"/>
        </w:rPr>
        <w:t xml:space="preserve"> trên.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3. EICAR ki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>m tra kh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 xml:space="preserve"> năng phát 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n Defender, không ch</w:t>
      </w:r>
      <w:r w:rsidRPr="00F37CFF">
        <w:rPr>
          <w:color w:val="000000" w:themeColor="text1"/>
        </w:rPr>
        <w:t>ứ</w:t>
      </w:r>
      <w:r w:rsidRPr="00F37CFF">
        <w:rPr>
          <w:color w:val="000000" w:themeColor="text1"/>
        </w:rPr>
        <w:t>ng minh malware th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t.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4. Không t</w:t>
      </w:r>
      <w:r w:rsidRPr="00F37CFF">
        <w:rPr>
          <w:color w:val="000000" w:themeColor="text1"/>
        </w:rPr>
        <w:t>ắ</w:t>
      </w:r>
      <w:r w:rsidRPr="00F37CFF">
        <w:rPr>
          <w:color w:val="000000" w:themeColor="text1"/>
        </w:rPr>
        <w:t>t Defender vì làm m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t cơ ch</w:t>
      </w:r>
      <w:r w:rsidRPr="00F37CFF">
        <w:rPr>
          <w:color w:val="000000" w:themeColor="text1"/>
        </w:rPr>
        <w:t>ế</w:t>
      </w:r>
      <w:r w:rsidRPr="00F37CFF">
        <w:rPr>
          <w:color w:val="000000" w:themeColor="text1"/>
        </w:rPr>
        <w:t xml:space="preserve"> b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o v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; ph</w:t>
      </w:r>
      <w:r w:rsidRPr="00F37CFF">
        <w:rPr>
          <w:color w:val="000000" w:themeColor="text1"/>
        </w:rPr>
        <w:t>ầ</w:t>
      </w:r>
      <w:r w:rsidRPr="00F37CFF">
        <w:rPr>
          <w:color w:val="000000" w:themeColor="text1"/>
        </w:rPr>
        <w:t>n m</w:t>
      </w:r>
      <w:r w:rsidRPr="00F37CFF">
        <w:rPr>
          <w:color w:val="000000" w:themeColor="text1"/>
        </w:rPr>
        <w:t>ề</w:t>
      </w:r>
      <w:r w:rsidRPr="00F37CFF">
        <w:rPr>
          <w:color w:val="000000" w:themeColor="text1"/>
        </w:rPr>
        <w:t>m h</w:t>
      </w:r>
      <w:r w:rsidRPr="00F37CFF">
        <w:rPr>
          <w:color w:val="000000" w:themeColor="text1"/>
        </w:rPr>
        <w:t>ợ</w:t>
      </w:r>
      <w:r w:rsidRPr="00F37CFF">
        <w:rPr>
          <w:color w:val="000000" w:themeColor="text1"/>
        </w:rPr>
        <w:t>p l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 xml:space="preserve"> c</w:t>
      </w:r>
      <w:r w:rsidRPr="00F37CFF">
        <w:rPr>
          <w:color w:val="000000" w:themeColor="text1"/>
        </w:rPr>
        <w:t>ầ</w:t>
      </w:r>
      <w:r w:rsidRPr="00F37CFF">
        <w:rPr>
          <w:color w:val="000000" w:themeColor="text1"/>
        </w:rPr>
        <w:t>n đư</w:t>
      </w:r>
      <w:r w:rsidRPr="00F37CFF">
        <w:rPr>
          <w:color w:val="000000" w:themeColor="text1"/>
        </w:rPr>
        <w:t>ợ</w:t>
      </w:r>
      <w:r w:rsidRPr="00F37CFF">
        <w:rPr>
          <w:color w:val="000000" w:themeColor="text1"/>
        </w:rPr>
        <w:t>c xác minh</w:t>
      </w:r>
      <w:r w:rsidRPr="00F37CFF">
        <w:rPr>
          <w:color w:val="000000" w:themeColor="text1"/>
        </w:rPr>
        <w:t>, đánh giá và x</w:t>
      </w:r>
      <w:r w:rsidRPr="00F37CFF">
        <w:rPr>
          <w:color w:val="000000" w:themeColor="text1"/>
        </w:rPr>
        <w:t>ử</w:t>
      </w:r>
      <w:r w:rsidRPr="00F37CFF">
        <w:rPr>
          <w:color w:val="000000" w:themeColor="text1"/>
        </w:rPr>
        <w:t xml:space="preserve"> lý theo quy trình doanh nghi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p.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5. Brute force/dictionary/keylogger khác nhau v</w:t>
      </w:r>
      <w:r w:rsidRPr="00F37CFF">
        <w:rPr>
          <w:color w:val="000000" w:themeColor="text1"/>
        </w:rPr>
        <w:t>ề</w:t>
      </w:r>
      <w:r w:rsidRPr="00F37CFF">
        <w:rPr>
          <w:color w:val="000000" w:themeColor="text1"/>
        </w:rPr>
        <w:t xml:space="preserve"> cách l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y credential và cách phòng ch</w:t>
      </w:r>
      <w:r w:rsidRPr="00F37CFF">
        <w:rPr>
          <w:color w:val="000000" w:themeColor="text1"/>
        </w:rPr>
        <w:t>ố</w:t>
      </w:r>
      <w:r w:rsidRPr="00F37CFF">
        <w:rPr>
          <w:color w:val="000000" w:themeColor="text1"/>
        </w:rPr>
        <w:t>ng.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6. Event log đư</w:t>
      </w:r>
      <w:r w:rsidRPr="00F37CFF">
        <w:rPr>
          <w:color w:val="000000" w:themeColor="text1"/>
        </w:rPr>
        <w:t>ợ</w:t>
      </w:r>
      <w:r w:rsidRPr="00F37CFF">
        <w:rPr>
          <w:color w:val="000000" w:themeColor="text1"/>
        </w:rPr>
        <w:t>c dùng đ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 xml:space="preserve"> đ</w:t>
      </w:r>
      <w:r w:rsidRPr="00F37CFF">
        <w:rPr>
          <w:color w:val="000000" w:themeColor="text1"/>
        </w:rPr>
        <w:t>ố</w:t>
      </w:r>
      <w:r w:rsidRPr="00F37CFF">
        <w:rPr>
          <w:color w:val="000000" w:themeColor="text1"/>
        </w:rPr>
        <w:t>i chi</w:t>
      </w:r>
      <w:r w:rsidRPr="00F37CFF">
        <w:rPr>
          <w:color w:val="000000" w:themeColor="text1"/>
        </w:rPr>
        <w:t>ế</w:t>
      </w:r>
      <w:r w:rsidRPr="00F37CFF">
        <w:rPr>
          <w:color w:val="000000" w:themeColor="text1"/>
        </w:rPr>
        <w:t>u tr</w:t>
      </w:r>
      <w:r w:rsidRPr="00F37CFF">
        <w:rPr>
          <w:color w:val="000000" w:themeColor="text1"/>
        </w:rPr>
        <w:t>ạ</w:t>
      </w:r>
      <w:r w:rsidRPr="00F37CFF">
        <w:rPr>
          <w:color w:val="000000" w:themeColor="text1"/>
        </w:rPr>
        <w:t>ng thái xác th</w:t>
      </w:r>
      <w:r w:rsidRPr="00F37CFF">
        <w:rPr>
          <w:color w:val="000000" w:themeColor="text1"/>
        </w:rPr>
        <w:t>ự</w:t>
      </w:r>
      <w:r w:rsidRPr="00F37CFF">
        <w:rPr>
          <w:color w:val="000000" w:themeColor="text1"/>
        </w:rPr>
        <w:t>c trư</w:t>
      </w:r>
      <w:r w:rsidRPr="00F37CFF">
        <w:rPr>
          <w:color w:val="000000" w:themeColor="text1"/>
        </w:rPr>
        <w:t>ớ</w:t>
      </w:r>
      <w:r w:rsidRPr="00F37CFF">
        <w:rPr>
          <w:color w:val="000000" w:themeColor="text1"/>
        </w:rPr>
        <w:t>c và sau đ</w:t>
      </w:r>
      <w:r w:rsidRPr="00F37CFF">
        <w:rPr>
          <w:color w:val="000000" w:themeColor="text1"/>
        </w:rPr>
        <w:t>ổ</w:t>
      </w:r>
      <w:r w:rsidRPr="00F37CFF">
        <w:rPr>
          <w:color w:val="000000" w:themeColor="text1"/>
        </w:rPr>
        <w:t>i m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t kh</w:t>
      </w:r>
      <w:r w:rsidRPr="00F37CFF">
        <w:rPr>
          <w:color w:val="000000" w:themeColor="text1"/>
        </w:rPr>
        <w:t>ẩ</w:t>
      </w:r>
      <w:r w:rsidRPr="00F37CFF">
        <w:rPr>
          <w:color w:val="000000" w:themeColor="text1"/>
        </w:rPr>
        <w:t>u.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7. Persistence c</w:t>
      </w:r>
      <w:r w:rsidRPr="00F37CFF">
        <w:rPr>
          <w:color w:val="000000" w:themeColor="text1"/>
        </w:rPr>
        <w:t>ầ</w:t>
      </w:r>
      <w:r w:rsidRPr="00F37CFF">
        <w:rPr>
          <w:color w:val="000000" w:themeColor="text1"/>
        </w:rPr>
        <w:t>n đư</w:t>
      </w:r>
      <w:r w:rsidRPr="00F37CFF">
        <w:rPr>
          <w:color w:val="000000" w:themeColor="text1"/>
        </w:rPr>
        <w:t>ợ</w:t>
      </w:r>
      <w:r w:rsidRPr="00F37CFF">
        <w:rPr>
          <w:color w:val="000000" w:themeColor="text1"/>
        </w:rPr>
        <w:t>c ki</w:t>
      </w:r>
      <w:r w:rsidRPr="00F37CFF">
        <w:rPr>
          <w:color w:val="000000" w:themeColor="text1"/>
        </w:rPr>
        <w:t>ể</w:t>
      </w:r>
      <w:r w:rsidRPr="00F37CFF">
        <w:rPr>
          <w:color w:val="000000" w:themeColor="text1"/>
        </w:rPr>
        <w:t>m tr</w:t>
      </w:r>
      <w:r w:rsidRPr="00F37CFF">
        <w:rPr>
          <w:color w:val="000000" w:themeColor="text1"/>
        </w:rPr>
        <w:t>a b</w:t>
      </w:r>
      <w:r w:rsidRPr="00F37CFF">
        <w:rPr>
          <w:color w:val="000000" w:themeColor="text1"/>
        </w:rPr>
        <w:t>ằ</w:t>
      </w:r>
      <w:r w:rsidRPr="00F37CFF">
        <w:rPr>
          <w:color w:val="000000" w:themeColor="text1"/>
        </w:rPr>
        <w:t>ng Autoruns, Sysmon và Process Explorer.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8. HTTP l</w:t>
      </w:r>
      <w:r w:rsidRPr="00F37CFF">
        <w:rPr>
          <w:color w:val="000000" w:themeColor="text1"/>
        </w:rPr>
        <w:t>ộ</w:t>
      </w:r>
      <w:r w:rsidRPr="00F37CFF">
        <w:rPr>
          <w:color w:val="000000" w:themeColor="text1"/>
        </w:rPr>
        <w:t xml:space="preserve"> payload, HTTPS b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o v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 xml:space="preserve"> n</w:t>
      </w:r>
      <w:r w:rsidRPr="00F37CFF">
        <w:rPr>
          <w:color w:val="000000" w:themeColor="text1"/>
        </w:rPr>
        <w:t>ộ</w:t>
      </w:r>
      <w:r w:rsidRPr="00F37CFF">
        <w:rPr>
          <w:color w:val="000000" w:themeColor="text1"/>
        </w:rPr>
        <w:t>i dung b</w:t>
      </w:r>
      <w:r w:rsidRPr="00F37CFF">
        <w:rPr>
          <w:color w:val="000000" w:themeColor="text1"/>
        </w:rPr>
        <w:t>ằ</w:t>
      </w:r>
      <w:r w:rsidRPr="00F37CFF">
        <w:rPr>
          <w:color w:val="000000" w:themeColor="text1"/>
        </w:rPr>
        <w:t>ng mã hóa.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9. DoS/DDoS khác nhau v</w:t>
      </w:r>
      <w:r w:rsidRPr="00F37CFF">
        <w:rPr>
          <w:color w:val="000000" w:themeColor="text1"/>
        </w:rPr>
        <w:t>ề</w:t>
      </w:r>
      <w:r w:rsidRPr="00F37CFF">
        <w:rPr>
          <w:color w:val="000000" w:themeColor="text1"/>
        </w:rPr>
        <w:t xml:space="preserve"> ngu</w:t>
      </w:r>
      <w:r w:rsidRPr="00F37CFF">
        <w:rPr>
          <w:color w:val="000000" w:themeColor="text1"/>
        </w:rPr>
        <w:t>ồ</w:t>
      </w:r>
      <w:r w:rsidRPr="00F37CFF">
        <w:rPr>
          <w:color w:val="000000" w:themeColor="text1"/>
        </w:rPr>
        <w:t>n phát sinh t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i.</w:t>
      </w:r>
      <w:r w:rsidRPr="00F37CFF">
        <w:rPr>
          <w:color w:val="000000" w:themeColor="text1"/>
        </w:rPr>
        <w:br/>
      </w:r>
      <w:r w:rsidRPr="00F37CFF">
        <w:rPr>
          <w:color w:val="000000" w:themeColor="text1"/>
        </w:rPr>
        <w:br/>
        <w:t>10. Phishing c</w:t>
      </w:r>
      <w:r w:rsidRPr="00F37CFF">
        <w:rPr>
          <w:color w:val="000000" w:themeColor="text1"/>
        </w:rPr>
        <w:t>ầ</w:t>
      </w:r>
      <w:r w:rsidRPr="00F37CFF">
        <w:rPr>
          <w:color w:val="000000" w:themeColor="text1"/>
        </w:rPr>
        <w:t>n nh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n di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n d</w:t>
      </w:r>
      <w:r w:rsidRPr="00F37CFF">
        <w:rPr>
          <w:color w:val="000000" w:themeColor="text1"/>
        </w:rPr>
        <w:t>ấ</w:t>
      </w:r>
      <w:r w:rsidRPr="00F37CFF">
        <w:rPr>
          <w:color w:val="000000" w:themeColor="text1"/>
        </w:rPr>
        <w:t>u 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u và nâng cao nh</w:t>
      </w:r>
      <w:r w:rsidRPr="00F37CFF">
        <w:rPr>
          <w:color w:val="000000" w:themeColor="text1"/>
        </w:rPr>
        <w:t>ậ</w:t>
      </w:r>
      <w:r w:rsidRPr="00F37CFF">
        <w:rPr>
          <w:color w:val="000000" w:themeColor="text1"/>
        </w:rPr>
        <w:t>n th</w:t>
      </w:r>
      <w:r w:rsidRPr="00F37CFF">
        <w:rPr>
          <w:color w:val="000000" w:themeColor="text1"/>
        </w:rPr>
        <w:t>ứ</w:t>
      </w:r>
      <w:r w:rsidRPr="00F37CFF">
        <w:rPr>
          <w:color w:val="000000" w:themeColor="text1"/>
        </w:rPr>
        <w:t>c ngư</w:t>
      </w:r>
      <w:r w:rsidRPr="00F37CFF">
        <w:rPr>
          <w:color w:val="000000" w:themeColor="text1"/>
        </w:rPr>
        <w:t>ờ</w:t>
      </w:r>
      <w:r w:rsidRPr="00F37CFF">
        <w:rPr>
          <w:color w:val="000000" w:themeColor="text1"/>
        </w:rPr>
        <w:t>i dùng.</w:t>
      </w:r>
    </w:p>
    <w:p w:rsidR="00593C19" w:rsidRDefault="00AD4CB5">
      <w:pPr>
        <w:rPr>
          <w:color w:val="000000" w:themeColor="text1"/>
        </w:rPr>
      </w:pPr>
      <w:r w:rsidRPr="00F37CFF">
        <w:rPr>
          <w:color w:val="000000" w:themeColor="text1"/>
        </w:rPr>
        <w:t xml:space="preserve">Ghi chú: Các 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nh trong báo cáo ph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i l</w:t>
      </w:r>
      <w:r w:rsidRPr="00F37CFF">
        <w:rPr>
          <w:color w:val="000000" w:themeColor="text1"/>
        </w:rPr>
        <w:t xml:space="preserve">à </w:t>
      </w:r>
      <w:r w:rsidRPr="00F37CFF">
        <w:rPr>
          <w:color w:val="000000" w:themeColor="text1"/>
        </w:rPr>
        <w:t>ả</w:t>
      </w:r>
      <w:r w:rsidRPr="00F37CFF">
        <w:rPr>
          <w:color w:val="000000" w:themeColor="text1"/>
        </w:rPr>
        <w:t>nh ch</w:t>
      </w:r>
      <w:r w:rsidRPr="00F37CFF">
        <w:rPr>
          <w:color w:val="000000" w:themeColor="text1"/>
        </w:rPr>
        <w:t>ụ</w:t>
      </w:r>
      <w:r w:rsidRPr="00F37CFF">
        <w:rPr>
          <w:color w:val="000000" w:themeColor="text1"/>
        </w:rPr>
        <w:t>p tr</w:t>
      </w:r>
      <w:r w:rsidRPr="00F37CFF">
        <w:rPr>
          <w:color w:val="000000" w:themeColor="text1"/>
        </w:rPr>
        <w:t>ự</w:t>
      </w:r>
      <w:r w:rsidRPr="00F37CFF">
        <w:rPr>
          <w:color w:val="000000" w:themeColor="text1"/>
        </w:rPr>
        <w:t>c ti</w:t>
      </w:r>
      <w:r w:rsidRPr="00F37CFF">
        <w:rPr>
          <w:color w:val="000000" w:themeColor="text1"/>
        </w:rPr>
        <w:t>ế</w:t>
      </w:r>
      <w:r w:rsidRPr="00F37CFF">
        <w:rPr>
          <w:color w:val="000000" w:themeColor="text1"/>
        </w:rPr>
        <w:t>p t</w:t>
      </w:r>
      <w:r w:rsidRPr="00F37CFF">
        <w:rPr>
          <w:color w:val="000000" w:themeColor="text1"/>
        </w:rPr>
        <w:t>ừ</w:t>
      </w:r>
      <w:r w:rsidRPr="00F37CFF">
        <w:rPr>
          <w:color w:val="000000" w:themeColor="text1"/>
        </w:rPr>
        <w:t xml:space="preserve"> VM/PC th</w:t>
      </w:r>
      <w:r w:rsidRPr="00F37CFF">
        <w:rPr>
          <w:color w:val="000000" w:themeColor="text1"/>
        </w:rPr>
        <w:t>ự</w:t>
      </w:r>
      <w:r w:rsidRPr="00F37CFF">
        <w:rPr>
          <w:color w:val="000000" w:themeColor="text1"/>
        </w:rPr>
        <w:t>c hi</w:t>
      </w:r>
      <w:r w:rsidRPr="00F37CFF">
        <w:rPr>
          <w:color w:val="000000" w:themeColor="text1"/>
        </w:rPr>
        <w:t>ệ</w:t>
      </w:r>
      <w:r w:rsidRPr="00F37CFF">
        <w:rPr>
          <w:color w:val="000000" w:themeColor="text1"/>
        </w:rPr>
        <w:t>n bài lab theo yêu c</w:t>
      </w:r>
      <w:r w:rsidRPr="00F37CFF">
        <w:rPr>
          <w:color w:val="000000" w:themeColor="text1"/>
        </w:rPr>
        <w:t>ầ</w:t>
      </w:r>
      <w:r w:rsidRPr="00F37CFF">
        <w:rPr>
          <w:color w:val="000000" w:themeColor="text1"/>
        </w:rPr>
        <w:t>u đ</w:t>
      </w:r>
      <w:r w:rsidRPr="00F37CFF">
        <w:rPr>
          <w:color w:val="000000" w:themeColor="text1"/>
        </w:rPr>
        <w:t>ề</w:t>
      </w:r>
      <w:r w:rsidRPr="00F37CFF">
        <w:rPr>
          <w:color w:val="000000" w:themeColor="text1"/>
        </w:rPr>
        <w:t xml:space="preserve"> bài.</w:t>
      </w:r>
    </w:p>
    <w:p w:rsidR="00AD4CB5" w:rsidRPr="00F37CFF" w:rsidRDefault="00AD4CB5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4CB5" w:rsidRPr="00F37CFF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C19"/>
    <w:rsid w:val="00AA1D8D"/>
    <w:rsid w:val="00AD4CB5"/>
    <w:rsid w:val="00B47730"/>
    <w:rsid w:val="00CB0664"/>
    <w:rsid w:val="00F37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49178"/>
  <w14:defaultImageDpi w14:val="300"/>
  <w15:docId w15:val="{00C43AD9-BFF8-4FE0-B358-183576E3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D4C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youtu.be/O8-Zo9SlSE4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ByfngCbd22o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C5D6E8-3819-4F62-8DCA-5F562E133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2026-09-22T12:05:00Z</dcterms:created>
  <dcterms:modified xsi:type="dcterms:W3CDTF">2026-09-22T12:05:00Z</dcterms:modified>
  <cp:category/>
</cp:coreProperties>
</file>